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API Sigma - Desarrollador</w:t>
      </w:r>
    </w:p>
    <w:p>
      <w:r>
        <w:t>Se adjunta el contenido del PDF convertido a Word.</w:t>
        <w:br/>
      </w:r>
    </w:p>
    <w:p>
      <w:r>
        <w:t>Recomendación: usar el PDF original para tablas complejas e imágenes.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